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7B1" w:rsidRPr="00C26CD8" w:rsidRDefault="00C26CD8" w:rsidP="00C26CD8">
      <w:pPr>
        <w:jc w:val="center"/>
        <w:rPr>
          <w:rFonts w:ascii="Arial" w:hAnsi="Arial" w:cs="Arial"/>
          <w:b/>
          <w:sz w:val="32"/>
        </w:rPr>
      </w:pPr>
      <w:r w:rsidRPr="00C26CD8">
        <w:rPr>
          <w:rFonts w:ascii="Arial" w:hAnsi="Arial" w:cs="Arial"/>
          <w:b/>
          <w:sz w:val="32"/>
        </w:rPr>
        <w:t>PROYECTO UT2 - DESPLIEGUE</w:t>
      </w:r>
    </w:p>
    <w:p w:rsidR="001A27B1" w:rsidRPr="00C26CD8" w:rsidRDefault="00C26CD8" w:rsidP="00C26CD8">
      <w:pPr>
        <w:rPr>
          <w:rFonts w:ascii="Arial" w:hAnsi="Arial" w:cs="Arial"/>
          <w:b/>
          <w:sz w:val="24"/>
        </w:rPr>
      </w:pPr>
      <w:r w:rsidRPr="00C26CD8">
        <w:rPr>
          <w:rFonts w:ascii="Arial" w:hAnsi="Arial" w:cs="Arial"/>
          <w:b/>
          <w:sz w:val="24"/>
        </w:rPr>
        <w:t xml:space="preserve">1. Tutorial para </w:t>
      </w:r>
      <w:proofErr w:type="spellStart"/>
      <w:r w:rsidRPr="00C26CD8">
        <w:rPr>
          <w:rFonts w:ascii="Arial" w:hAnsi="Arial" w:cs="Arial"/>
          <w:b/>
          <w:sz w:val="24"/>
        </w:rPr>
        <w:t>desplegar</w:t>
      </w:r>
      <w:proofErr w:type="spellEnd"/>
      <w:r w:rsidRPr="00C26CD8">
        <w:rPr>
          <w:rFonts w:ascii="Arial" w:hAnsi="Arial" w:cs="Arial"/>
          <w:b/>
          <w:sz w:val="24"/>
        </w:rPr>
        <w:t xml:space="preserve"> el Proyecto:</w:t>
      </w:r>
      <w:r w:rsidRPr="00C26CD8">
        <w:rPr>
          <w:rFonts w:ascii="Arial" w:hAnsi="Arial" w:cs="Arial"/>
          <w:b/>
          <w:sz w:val="24"/>
        </w:rPr>
        <w:t xml:space="preserve"> </w:t>
      </w:r>
    </w:p>
    <w:p w:rsidR="001A27B1" w:rsidRPr="00C26CD8" w:rsidRDefault="00C26CD8">
      <w:pPr>
        <w:rPr>
          <w:rFonts w:ascii="Arial" w:hAnsi="Arial" w:cs="Arial"/>
        </w:rPr>
      </w:pPr>
      <w:proofErr w:type="spellStart"/>
      <w:r w:rsidRPr="00C26CD8">
        <w:rPr>
          <w:rFonts w:ascii="Arial" w:hAnsi="Arial" w:cs="Arial"/>
        </w:rPr>
        <w:t>V</w:t>
      </w:r>
      <w:r w:rsidR="00D16E0E" w:rsidRPr="00C26CD8">
        <w:rPr>
          <w:rFonts w:ascii="Arial" w:hAnsi="Arial" w:cs="Arial"/>
        </w:rPr>
        <w:t>amos</w:t>
      </w:r>
      <w:proofErr w:type="spellEnd"/>
      <w:r w:rsidRPr="00C26CD8">
        <w:rPr>
          <w:rFonts w:ascii="Arial" w:hAnsi="Arial" w:cs="Arial"/>
        </w:rPr>
        <w:t xml:space="preserve"> al </w:t>
      </w:r>
      <w:proofErr w:type="spellStart"/>
      <w:r w:rsidRPr="00C26CD8">
        <w:rPr>
          <w:rFonts w:ascii="Arial" w:hAnsi="Arial" w:cs="Arial"/>
        </w:rPr>
        <w:t>Escritorio</w:t>
      </w:r>
      <w:proofErr w:type="spellEnd"/>
      <w:r w:rsidRPr="00C26CD8">
        <w:rPr>
          <w:rFonts w:ascii="Arial" w:hAnsi="Arial" w:cs="Arial"/>
        </w:rPr>
        <w:t xml:space="preserve"> y crea </w:t>
      </w:r>
      <w:proofErr w:type="spellStart"/>
      <w:r w:rsidRPr="00C26CD8">
        <w:rPr>
          <w:rFonts w:ascii="Arial" w:hAnsi="Arial" w:cs="Arial"/>
        </w:rPr>
        <w:t>una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carpeta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llamada</w:t>
      </w:r>
      <w:proofErr w:type="spellEnd"/>
      <w:r w:rsidRPr="00C26CD8">
        <w:rPr>
          <w:rFonts w:ascii="Arial" w:hAnsi="Arial" w:cs="Arial"/>
        </w:rPr>
        <w:t xml:space="preserve"> </w:t>
      </w:r>
      <w:r w:rsidR="00D16E0E" w:rsidRPr="00C26CD8">
        <w:rPr>
          <w:rFonts w:ascii="Arial" w:hAnsi="Arial" w:cs="Arial"/>
        </w:rPr>
        <w:t>“ProyectoUT2”</w:t>
      </w:r>
      <w:r w:rsidRPr="00C26CD8">
        <w:rPr>
          <w:rFonts w:ascii="Arial" w:hAnsi="Arial" w:cs="Arial"/>
        </w:rPr>
        <w:t>.</w:t>
      </w:r>
    </w:p>
    <w:p w:rsidR="00D16E0E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13B35C1C" wp14:editId="37A788CB">
            <wp:extent cx="5486400" cy="247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D52542">
      <w:pPr>
        <w:rPr>
          <w:rFonts w:ascii="Arial" w:hAnsi="Arial" w:cs="Arial"/>
        </w:rPr>
      </w:pPr>
      <w:proofErr w:type="spellStart"/>
      <w:r w:rsidRPr="00C26CD8">
        <w:rPr>
          <w:rFonts w:ascii="Arial" w:hAnsi="Arial" w:cs="Arial"/>
        </w:rPr>
        <w:t>Dentro</w:t>
      </w:r>
      <w:proofErr w:type="spellEnd"/>
      <w:r w:rsidRPr="00C26CD8">
        <w:rPr>
          <w:rFonts w:ascii="Arial" w:hAnsi="Arial" w:cs="Arial"/>
        </w:rPr>
        <w:t xml:space="preserve"> de </w:t>
      </w:r>
      <w:proofErr w:type="spellStart"/>
      <w:r w:rsidRPr="00C26CD8">
        <w:rPr>
          <w:rFonts w:ascii="Arial" w:hAnsi="Arial" w:cs="Arial"/>
        </w:rPr>
        <w:t>esa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carpeta</w:t>
      </w:r>
      <w:proofErr w:type="spellEnd"/>
      <w:r w:rsidRPr="00C26CD8">
        <w:rPr>
          <w:rFonts w:ascii="Arial" w:hAnsi="Arial" w:cs="Arial"/>
        </w:rPr>
        <w:t xml:space="preserve">, </w:t>
      </w:r>
      <w:proofErr w:type="spellStart"/>
      <w:r w:rsidRPr="00C26CD8">
        <w:rPr>
          <w:rFonts w:ascii="Arial" w:hAnsi="Arial" w:cs="Arial"/>
        </w:rPr>
        <w:t>crea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los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archivos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necesarios</w:t>
      </w:r>
      <w:proofErr w:type="spellEnd"/>
      <w:r w:rsidRPr="00C26CD8">
        <w:rPr>
          <w:rFonts w:ascii="Arial" w:hAnsi="Arial" w:cs="Arial"/>
        </w:rPr>
        <w:t>:</w:t>
      </w:r>
    </w:p>
    <w:p w:rsidR="00D16E0E" w:rsidRPr="00C26CD8" w:rsidRDefault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60CA98F3" wp14:editId="2BA135C6">
            <wp:extent cx="5486400" cy="1064895"/>
            <wp:effectExtent l="0" t="0" r="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542" w:rsidRPr="00C26CD8" w:rsidRDefault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7B9A8BFA" wp14:editId="5474B241">
            <wp:extent cx="5486400" cy="2762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t xml:space="preserve">Y </w:t>
      </w:r>
      <w:proofErr w:type="spellStart"/>
      <w:r w:rsidRPr="00C26CD8">
        <w:rPr>
          <w:rFonts w:ascii="Arial" w:hAnsi="Arial" w:cs="Arial"/>
        </w:rPr>
        <w:t>rellenamos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los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archivos</w:t>
      </w:r>
      <w:proofErr w:type="spellEnd"/>
      <w:r w:rsidR="00C26CD8" w:rsidRPr="00C26CD8">
        <w:rPr>
          <w:rFonts w:ascii="Arial" w:hAnsi="Arial" w:cs="Arial"/>
        </w:rPr>
        <w:t>:</w:t>
      </w:r>
    </w:p>
    <w:p w:rsidR="001A27B1" w:rsidRPr="00C26CD8" w:rsidRDefault="00C26CD8">
      <w:pPr>
        <w:rPr>
          <w:rFonts w:ascii="Arial" w:hAnsi="Arial" w:cs="Arial"/>
        </w:rPr>
      </w:pPr>
      <w:r w:rsidRPr="00C26CD8">
        <w:rPr>
          <w:rFonts w:ascii="Arial" w:hAnsi="Arial" w:cs="Arial"/>
        </w:rPr>
        <w:t>index.html:</w:t>
      </w:r>
    </w:p>
    <w:p w:rsidR="00D16E0E" w:rsidRPr="00C26CD8" w:rsidRDefault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0DBF2C9A" wp14:editId="4FBEB423">
            <wp:extent cx="5486400" cy="377634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C26CD8">
      <w:pPr>
        <w:rPr>
          <w:rFonts w:ascii="Arial" w:hAnsi="Arial" w:cs="Arial"/>
        </w:rPr>
      </w:pPr>
      <w:r w:rsidRPr="00C26CD8">
        <w:rPr>
          <w:rFonts w:ascii="Arial" w:hAnsi="Arial" w:cs="Arial"/>
        </w:rPr>
        <w:t>style.css:</w:t>
      </w:r>
    </w:p>
    <w:p w:rsidR="001A27B1" w:rsidRPr="00C26CD8" w:rsidRDefault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lastRenderedPageBreak/>
        <w:drawing>
          <wp:inline distT="0" distB="0" distL="0" distR="0" wp14:anchorId="01609E74" wp14:editId="6B87ED04">
            <wp:extent cx="4182059" cy="1581371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C26CD8">
      <w:pPr>
        <w:rPr>
          <w:rFonts w:ascii="Arial" w:hAnsi="Arial" w:cs="Arial"/>
        </w:rPr>
      </w:pPr>
      <w:r w:rsidRPr="00C26CD8">
        <w:rPr>
          <w:rFonts w:ascii="Arial" w:hAnsi="Arial" w:cs="Arial"/>
        </w:rPr>
        <w:t>script.js:</w:t>
      </w:r>
    </w:p>
    <w:p w:rsidR="001A27B1" w:rsidRPr="00C26CD8" w:rsidRDefault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2E24D0AA" wp14:editId="11C69EF3">
            <wp:extent cx="5486400" cy="148653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542" w:rsidRPr="00C26CD8" w:rsidRDefault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t>env.js</w:t>
      </w:r>
    </w:p>
    <w:p w:rsidR="00D52542" w:rsidRPr="00C26CD8" w:rsidRDefault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0CEBEA6F" wp14:editId="0ECA6AB8">
            <wp:extent cx="5077534" cy="1352739"/>
            <wp:effectExtent l="0" t="0" r="889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C26CD8" w:rsidP="00C26CD8">
      <w:pPr>
        <w:rPr>
          <w:rFonts w:ascii="Arial" w:hAnsi="Arial" w:cs="Arial"/>
        </w:rPr>
      </w:pPr>
      <w:r w:rsidRPr="00C26CD8">
        <w:rPr>
          <w:rFonts w:ascii="Arial" w:hAnsi="Arial" w:cs="Arial"/>
          <w:b/>
          <w:sz w:val="24"/>
        </w:rPr>
        <w:t>2. Crear un repositorio en GitHub</w:t>
      </w:r>
    </w:p>
    <w:p w:rsidR="001A27B1" w:rsidRPr="00C26CD8" w:rsidRDefault="00C26CD8">
      <w:pPr>
        <w:rPr>
          <w:rFonts w:ascii="Arial" w:hAnsi="Arial" w:cs="Arial"/>
        </w:rPr>
      </w:pPr>
      <w:proofErr w:type="spellStart"/>
      <w:r w:rsidRPr="00C26CD8">
        <w:rPr>
          <w:rFonts w:ascii="Arial" w:hAnsi="Arial" w:cs="Arial"/>
        </w:rPr>
        <w:t>Entra</w:t>
      </w:r>
      <w:r w:rsidR="00D16E0E" w:rsidRPr="00C26CD8">
        <w:rPr>
          <w:rFonts w:ascii="Arial" w:hAnsi="Arial" w:cs="Arial"/>
        </w:rPr>
        <w:t>mos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en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github</w:t>
      </w:r>
      <w:proofErr w:type="spellEnd"/>
      <w:r w:rsidR="00D16E0E" w:rsidRPr="00C26CD8">
        <w:rPr>
          <w:rFonts w:ascii="Arial" w:hAnsi="Arial" w:cs="Arial"/>
        </w:rPr>
        <w:t xml:space="preserve"> y </w:t>
      </w:r>
      <w:proofErr w:type="spellStart"/>
      <w:r w:rsidR="00D16E0E" w:rsidRPr="00C26CD8">
        <w:rPr>
          <w:rFonts w:ascii="Arial" w:hAnsi="Arial" w:cs="Arial"/>
        </w:rPr>
        <w:t>creamos</w:t>
      </w:r>
      <w:proofErr w:type="spellEnd"/>
      <w:r w:rsidR="00D16E0E" w:rsidRPr="00C26CD8">
        <w:rPr>
          <w:rFonts w:ascii="Arial" w:hAnsi="Arial" w:cs="Arial"/>
        </w:rPr>
        <w:t xml:space="preserve"> un </w:t>
      </w:r>
      <w:proofErr w:type="spellStart"/>
      <w:r w:rsidR="00D16E0E" w:rsidRPr="00C26CD8">
        <w:rPr>
          <w:rFonts w:ascii="Arial" w:hAnsi="Arial" w:cs="Arial"/>
        </w:rPr>
        <w:t>repositorio</w:t>
      </w:r>
      <w:proofErr w:type="spellEnd"/>
      <w:r w:rsidRPr="00C26CD8">
        <w:rPr>
          <w:rFonts w:ascii="Arial" w:hAnsi="Arial" w:cs="Arial"/>
        </w:rPr>
        <w:t>.</w:t>
      </w:r>
    </w:p>
    <w:p w:rsidR="001A27B1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18E240A9" wp14:editId="739AF425">
            <wp:extent cx="3648584" cy="371527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C26CD8" w:rsidP="00C26CD8">
      <w:pPr>
        <w:rPr>
          <w:rFonts w:ascii="Arial" w:hAnsi="Arial" w:cs="Arial"/>
          <w:b/>
          <w:sz w:val="24"/>
        </w:rPr>
      </w:pPr>
      <w:r w:rsidRPr="00C26CD8">
        <w:rPr>
          <w:rFonts w:ascii="Arial" w:hAnsi="Arial" w:cs="Arial"/>
          <w:b/>
          <w:sz w:val="24"/>
        </w:rPr>
        <w:t xml:space="preserve">3. </w:t>
      </w:r>
      <w:proofErr w:type="spellStart"/>
      <w:r w:rsidRPr="00C26CD8">
        <w:rPr>
          <w:rFonts w:ascii="Arial" w:hAnsi="Arial" w:cs="Arial"/>
          <w:b/>
          <w:sz w:val="24"/>
        </w:rPr>
        <w:t>Subi</w:t>
      </w:r>
      <w:r w:rsidR="00D16E0E" w:rsidRPr="00C26CD8">
        <w:rPr>
          <w:rFonts w:ascii="Arial" w:hAnsi="Arial" w:cs="Arial"/>
          <w:b/>
          <w:sz w:val="24"/>
        </w:rPr>
        <w:t>mos</w:t>
      </w:r>
      <w:proofErr w:type="spellEnd"/>
      <w:r w:rsidRPr="00C26CD8">
        <w:rPr>
          <w:rFonts w:ascii="Arial" w:hAnsi="Arial" w:cs="Arial"/>
          <w:b/>
          <w:sz w:val="24"/>
        </w:rPr>
        <w:t xml:space="preserve"> el </w:t>
      </w:r>
      <w:proofErr w:type="spellStart"/>
      <w:r w:rsidRPr="00C26CD8">
        <w:rPr>
          <w:rFonts w:ascii="Arial" w:hAnsi="Arial" w:cs="Arial"/>
          <w:b/>
          <w:sz w:val="24"/>
        </w:rPr>
        <w:t>proyecto</w:t>
      </w:r>
      <w:proofErr w:type="spellEnd"/>
      <w:r w:rsidRPr="00C26CD8">
        <w:rPr>
          <w:rFonts w:ascii="Arial" w:hAnsi="Arial" w:cs="Arial"/>
          <w:b/>
          <w:sz w:val="24"/>
        </w:rPr>
        <w:t xml:space="preserve"> a GitHub</w:t>
      </w:r>
    </w:p>
    <w:p w:rsidR="001A27B1" w:rsidRPr="00C26CD8" w:rsidRDefault="00D16E0E">
      <w:pPr>
        <w:rPr>
          <w:rFonts w:ascii="Arial" w:hAnsi="Arial" w:cs="Arial"/>
        </w:rPr>
      </w:pPr>
      <w:proofErr w:type="spellStart"/>
      <w:r w:rsidRPr="00C26CD8">
        <w:rPr>
          <w:rFonts w:ascii="Arial" w:hAnsi="Arial" w:cs="Arial"/>
        </w:rPr>
        <w:t>Entramos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en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cmd</w:t>
      </w:r>
      <w:proofErr w:type="spellEnd"/>
      <w:r w:rsidRPr="00C26CD8">
        <w:rPr>
          <w:rFonts w:ascii="Arial" w:hAnsi="Arial" w:cs="Arial"/>
        </w:rPr>
        <w:t xml:space="preserve"> y </w:t>
      </w:r>
      <w:proofErr w:type="spellStart"/>
      <w:r w:rsidRPr="00C26CD8">
        <w:rPr>
          <w:rFonts w:ascii="Arial" w:hAnsi="Arial" w:cs="Arial"/>
        </w:rPr>
        <w:t>ejecutamos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los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siguientes</w:t>
      </w:r>
      <w:proofErr w:type="spellEnd"/>
      <w:r w:rsidRPr="00C26CD8">
        <w:rPr>
          <w:rFonts w:ascii="Arial" w:hAnsi="Arial" w:cs="Arial"/>
        </w:rPr>
        <w:t xml:space="preserve"> commandos:</w:t>
      </w:r>
    </w:p>
    <w:p w:rsidR="001A27B1" w:rsidRPr="00C26CD8" w:rsidRDefault="00D16E0E" w:rsidP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494F03C0" wp14:editId="4DDAD7B6">
            <wp:extent cx="5486400" cy="2673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E0E" w:rsidRPr="00C26CD8" w:rsidRDefault="00D16E0E" w:rsidP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34B6DD96" wp14:editId="59C3B16E">
            <wp:extent cx="5486400" cy="258445"/>
            <wp:effectExtent l="0" t="0" r="0" b="825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E0E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lastRenderedPageBreak/>
        <w:drawing>
          <wp:inline distT="0" distB="0" distL="0" distR="0" wp14:anchorId="777529F3" wp14:editId="219A84F4">
            <wp:extent cx="5486400" cy="678815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E0E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306CF45E" wp14:editId="60B9FEB1">
            <wp:extent cx="5486400" cy="284480"/>
            <wp:effectExtent l="0" t="0" r="0" b="127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E0E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30F0126A" wp14:editId="472D69F5">
            <wp:extent cx="5486400" cy="25654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015536A3" wp14:editId="3A971921">
            <wp:extent cx="4869180" cy="1104019"/>
            <wp:effectExtent l="0" t="0" r="762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9169" cy="110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C26CD8" w:rsidP="00C26CD8">
      <w:pPr>
        <w:rPr>
          <w:rFonts w:ascii="Arial" w:hAnsi="Arial" w:cs="Arial"/>
          <w:b/>
          <w:sz w:val="24"/>
        </w:rPr>
      </w:pPr>
      <w:r w:rsidRPr="00C26CD8">
        <w:rPr>
          <w:rFonts w:ascii="Arial" w:hAnsi="Arial" w:cs="Arial"/>
          <w:b/>
          <w:sz w:val="24"/>
        </w:rPr>
        <w:t>4. Desplegar el proyecto en Vercel</w:t>
      </w:r>
    </w:p>
    <w:p w:rsidR="001A27B1" w:rsidRPr="00C26CD8" w:rsidRDefault="00D16E0E">
      <w:pPr>
        <w:rPr>
          <w:rFonts w:ascii="Arial" w:hAnsi="Arial" w:cs="Arial"/>
        </w:rPr>
      </w:pPr>
      <w:proofErr w:type="spellStart"/>
      <w:r w:rsidRPr="00C26CD8">
        <w:rPr>
          <w:rFonts w:ascii="Arial" w:hAnsi="Arial" w:cs="Arial"/>
        </w:rPr>
        <w:t>Entramos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en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="00C26CD8" w:rsidRPr="00C26CD8">
        <w:rPr>
          <w:rFonts w:ascii="Arial" w:hAnsi="Arial" w:cs="Arial"/>
        </w:rPr>
        <w:t>vercel</w:t>
      </w:r>
      <w:proofErr w:type="spellEnd"/>
      <w:r w:rsidRPr="00C26CD8">
        <w:rPr>
          <w:rFonts w:ascii="Arial" w:hAnsi="Arial" w:cs="Arial"/>
        </w:rPr>
        <w:t xml:space="preserve"> y </w:t>
      </w:r>
      <w:proofErr w:type="spellStart"/>
      <w:r w:rsidRPr="00C26CD8">
        <w:rPr>
          <w:rFonts w:ascii="Arial" w:hAnsi="Arial" w:cs="Arial"/>
        </w:rPr>
        <w:t>añadimos</w:t>
      </w:r>
      <w:proofErr w:type="spellEnd"/>
      <w:r w:rsidRPr="00C26CD8">
        <w:rPr>
          <w:rFonts w:ascii="Arial" w:hAnsi="Arial" w:cs="Arial"/>
        </w:rPr>
        <w:t xml:space="preserve"> el Proyecto:</w:t>
      </w:r>
    </w:p>
    <w:p w:rsidR="00D16E0E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3F59CBED" wp14:editId="36F0CEFB">
            <wp:extent cx="3962400" cy="1317131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95327" cy="132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t xml:space="preserve">Y </w:t>
      </w:r>
      <w:proofErr w:type="spellStart"/>
      <w:r w:rsidRPr="00C26CD8">
        <w:rPr>
          <w:rFonts w:ascii="Arial" w:hAnsi="Arial" w:cs="Arial"/>
        </w:rPr>
        <w:t>pulsamos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Desploy</w:t>
      </w:r>
      <w:proofErr w:type="spellEnd"/>
      <w:r w:rsidRPr="00C26CD8">
        <w:rPr>
          <w:rFonts w:ascii="Arial" w:hAnsi="Arial" w:cs="Arial"/>
        </w:rPr>
        <w:t xml:space="preserve"> y </w:t>
      </w:r>
      <w:proofErr w:type="spellStart"/>
      <w:r w:rsidRPr="00C26CD8">
        <w:rPr>
          <w:rFonts w:ascii="Arial" w:hAnsi="Arial" w:cs="Arial"/>
        </w:rPr>
        <w:t>nos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saldra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esto</w:t>
      </w:r>
      <w:proofErr w:type="spellEnd"/>
      <w:r w:rsidRPr="00C26CD8">
        <w:rPr>
          <w:rFonts w:ascii="Arial" w:hAnsi="Arial" w:cs="Arial"/>
        </w:rPr>
        <w:t>:</w:t>
      </w:r>
    </w:p>
    <w:p w:rsidR="00D16E0E" w:rsidRPr="00C26CD8" w:rsidRDefault="00D16E0E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5110F7FF" wp14:editId="3E24B8E4">
            <wp:extent cx="3547524" cy="28651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75485" cy="28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C26CD8" w:rsidP="00C26CD8">
      <w:pPr>
        <w:rPr>
          <w:rFonts w:ascii="Arial" w:hAnsi="Arial" w:cs="Arial"/>
          <w:b/>
          <w:sz w:val="24"/>
        </w:rPr>
      </w:pPr>
      <w:r w:rsidRPr="00C26CD8">
        <w:rPr>
          <w:rFonts w:ascii="Arial" w:hAnsi="Arial" w:cs="Arial"/>
          <w:b/>
          <w:sz w:val="24"/>
        </w:rPr>
        <w:lastRenderedPageBreak/>
        <w:t xml:space="preserve">5. </w:t>
      </w:r>
      <w:r w:rsidRPr="00C26CD8">
        <w:rPr>
          <w:rFonts w:ascii="Arial" w:hAnsi="Arial" w:cs="Arial"/>
          <w:b/>
          <w:sz w:val="24"/>
        </w:rPr>
        <w:t xml:space="preserve">Variables de </w:t>
      </w:r>
      <w:proofErr w:type="spellStart"/>
      <w:r w:rsidRPr="00C26CD8">
        <w:rPr>
          <w:rFonts w:ascii="Arial" w:hAnsi="Arial" w:cs="Arial"/>
          <w:b/>
          <w:sz w:val="24"/>
        </w:rPr>
        <w:t>entorno</w:t>
      </w:r>
      <w:proofErr w:type="spellEnd"/>
    </w:p>
    <w:p w:rsidR="00D52542" w:rsidRPr="00C26CD8" w:rsidRDefault="00D52542" w:rsidP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t xml:space="preserve">Para </w:t>
      </w:r>
      <w:proofErr w:type="spellStart"/>
      <w:r w:rsidRPr="00C26CD8">
        <w:rPr>
          <w:rFonts w:ascii="Arial" w:hAnsi="Arial" w:cs="Arial"/>
        </w:rPr>
        <w:t>esto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nos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vamos</w:t>
      </w:r>
      <w:proofErr w:type="spellEnd"/>
      <w:r w:rsidRPr="00C26CD8">
        <w:rPr>
          <w:rFonts w:ascii="Arial" w:hAnsi="Arial" w:cs="Arial"/>
        </w:rPr>
        <w:t xml:space="preserve"> a Settings </w:t>
      </w:r>
      <w:proofErr w:type="spellStart"/>
      <w:r w:rsidRPr="00C26CD8">
        <w:rPr>
          <w:rFonts w:ascii="Arial" w:hAnsi="Arial" w:cs="Arial"/>
        </w:rPr>
        <w:t>en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Vercel</w:t>
      </w:r>
      <w:proofErr w:type="spellEnd"/>
      <w:r w:rsidRPr="00C26CD8">
        <w:rPr>
          <w:rFonts w:ascii="Arial" w:hAnsi="Arial" w:cs="Arial"/>
        </w:rPr>
        <w:t xml:space="preserve"> y </w:t>
      </w:r>
      <w:proofErr w:type="spellStart"/>
      <w:r w:rsidRPr="00C26CD8">
        <w:rPr>
          <w:rFonts w:ascii="Arial" w:hAnsi="Arial" w:cs="Arial"/>
        </w:rPr>
        <w:t>en</w:t>
      </w:r>
      <w:proofErr w:type="spellEnd"/>
      <w:r w:rsidRPr="00C26CD8">
        <w:rPr>
          <w:rFonts w:ascii="Arial" w:hAnsi="Arial" w:cs="Arial"/>
        </w:rPr>
        <w:t xml:space="preserve"> Environment Variables </w:t>
      </w:r>
      <w:proofErr w:type="spellStart"/>
      <w:r w:rsidRPr="00C26CD8">
        <w:rPr>
          <w:rFonts w:ascii="Arial" w:hAnsi="Arial" w:cs="Arial"/>
        </w:rPr>
        <w:t>añadimos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una</w:t>
      </w:r>
      <w:proofErr w:type="spellEnd"/>
      <w:r w:rsidRPr="00C26CD8">
        <w:rPr>
          <w:rFonts w:ascii="Arial" w:hAnsi="Arial" w:cs="Arial"/>
        </w:rPr>
        <w:t xml:space="preserve"> variable:</w:t>
      </w:r>
    </w:p>
    <w:p w:rsidR="00D52542" w:rsidRPr="00C26CD8" w:rsidRDefault="00D52542" w:rsidP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2F925192" wp14:editId="206A1E98">
            <wp:extent cx="4815840" cy="1095269"/>
            <wp:effectExtent l="0" t="0" r="381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2657" cy="11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542" w:rsidRPr="00C26CD8" w:rsidRDefault="00C26CD8" w:rsidP="00D52542">
      <w:pPr>
        <w:rPr>
          <w:rFonts w:ascii="Arial" w:hAnsi="Arial" w:cs="Arial"/>
        </w:rPr>
      </w:pPr>
      <w:r>
        <w:rPr>
          <w:rFonts w:ascii="Arial" w:hAnsi="Arial" w:cs="Arial"/>
        </w:rPr>
        <w:t xml:space="preserve">Y le </w:t>
      </w:r>
      <w:proofErr w:type="spellStart"/>
      <w:r>
        <w:rPr>
          <w:rFonts w:ascii="Arial" w:hAnsi="Arial" w:cs="Arial"/>
        </w:rPr>
        <w:t>damos</w:t>
      </w:r>
      <w:proofErr w:type="spellEnd"/>
      <w:r>
        <w:rPr>
          <w:rFonts w:ascii="Arial" w:hAnsi="Arial" w:cs="Arial"/>
        </w:rPr>
        <w:t xml:space="preserve"> a Save</w:t>
      </w:r>
    </w:p>
    <w:p w:rsidR="00D52542" w:rsidRPr="00C26CD8" w:rsidRDefault="00D52542" w:rsidP="00C26CD8">
      <w:pPr>
        <w:rPr>
          <w:rFonts w:ascii="Arial" w:hAnsi="Arial" w:cs="Arial"/>
          <w:b/>
          <w:sz w:val="24"/>
        </w:rPr>
      </w:pPr>
      <w:r w:rsidRPr="00C26CD8">
        <w:rPr>
          <w:rFonts w:ascii="Arial" w:hAnsi="Arial" w:cs="Arial"/>
          <w:b/>
          <w:sz w:val="24"/>
        </w:rPr>
        <w:t xml:space="preserve">6. </w:t>
      </w:r>
      <w:proofErr w:type="spellStart"/>
      <w:r w:rsidRPr="00C26CD8">
        <w:rPr>
          <w:rFonts w:ascii="Arial" w:hAnsi="Arial" w:cs="Arial"/>
          <w:b/>
          <w:sz w:val="24"/>
        </w:rPr>
        <w:t>Comprobación</w:t>
      </w:r>
      <w:proofErr w:type="spellEnd"/>
    </w:p>
    <w:p w:rsidR="00D52542" w:rsidRPr="00C26CD8" w:rsidRDefault="00D52542" w:rsidP="00D52542">
      <w:pPr>
        <w:rPr>
          <w:rFonts w:ascii="Arial" w:hAnsi="Arial" w:cs="Arial"/>
        </w:rPr>
      </w:pPr>
      <w:proofErr w:type="spellStart"/>
      <w:r w:rsidRPr="00C26CD8">
        <w:rPr>
          <w:rFonts w:ascii="Arial" w:hAnsi="Arial" w:cs="Arial"/>
        </w:rPr>
        <w:t>Ahora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vamos</w:t>
      </w:r>
      <w:proofErr w:type="spellEnd"/>
      <w:r w:rsidRPr="00C26CD8">
        <w:rPr>
          <w:rFonts w:ascii="Arial" w:hAnsi="Arial" w:cs="Arial"/>
        </w:rPr>
        <w:t xml:space="preserve"> a </w:t>
      </w:r>
      <w:proofErr w:type="spellStart"/>
      <w:r w:rsidRPr="00C26CD8">
        <w:rPr>
          <w:rFonts w:ascii="Arial" w:hAnsi="Arial" w:cs="Arial"/>
        </w:rPr>
        <w:t>comprobar</w:t>
      </w:r>
      <w:proofErr w:type="spellEnd"/>
      <w:r w:rsidRPr="00C26CD8">
        <w:rPr>
          <w:rFonts w:ascii="Arial" w:hAnsi="Arial" w:cs="Arial"/>
        </w:rPr>
        <w:t xml:space="preserve"> que </w:t>
      </w:r>
      <w:proofErr w:type="spellStart"/>
      <w:r w:rsidRPr="00C26CD8">
        <w:rPr>
          <w:rFonts w:ascii="Arial" w:hAnsi="Arial" w:cs="Arial"/>
        </w:rPr>
        <w:t>funciona</w:t>
      </w:r>
      <w:proofErr w:type="spellEnd"/>
      <w:r w:rsidRPr="00C26CD8">
        <w:rPr>
          <w:rFonts w:ascii="Arial" w:hAnsi="Arial" w:cs="Arial"/>
        </w:rPr>
        <w:t xml:space="preserve">. Nos </w:t>
      </w:r>
      <w:proofErr w:type="spellStart"/>
      <w:r w:rsidRPr="00C26CD8">
        <w:rPr>
          <w:rFonts w:ascii="Arial" w:hAnsi="Arial" w:cs="Arial"/>
        </w:rPr>
        <w:t>metemos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en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nuestro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dominio</w:t>
      </w:r>
      <w:proofErr w:type="spellEnd"/>
      <w:r w:rsidRPr="00C26CD8">
        <w:rPr>
          <w:rFonts w:ascii="Arial" w:hAnsi="Arial" w:cs="Arial"/>
        </w:rPr>
        <w:t xml:space="preserve">: </w:t>
      </w:r>
      <w:hyperlink r:id="rId23" w:history="1">
        <w:r w:rsidRPr="00C26CD8">
          <w:rPr>
            <w:rStyle w:val="Hipervnculo"/>
            <w:rFonts w:ascii="Arial" w:hAnsi="Arial" w:cs="Arial"/>
          </w:rPr>
          <w:t>https://proyecto-despliegue-ut-2-five.vercel.app/</w:t>
        </w:r>
      </w:hyperlink>
    </w:p>
    <w:p w:rsidR="00D52542" w:rsidRPr="00C26CD8" w:rsidRDefault="00D52542" w:rsidP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t xml:space="preserve">Y </w:t>
      </w:r>
      <w:proofErr w:type="spellStart"/>
      <w:r w:rsidRPr="00C26CD8">
        <w:rPr>
          <w:rFonts w:ascii="Arial" w:hAnsi="Arial" w:cs="Arial"/>
        </w:rPr>
        <w:t>nos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tiene</w:t>
      </w:r>
      <w:proofErr w:type="spellEnd"/>
      <w:r w:rsidRPr="00C26CD8">
        <w:rPr>
          <w:rFonts w:ascii="Arial" w:hAnsi="Arial" w:cs="Arial"/>
        </w:rPr>
        <w:t xml:space="preserve"> que </w:t>
      </w:r>
      <w:proofErr w:type="spellStart"/>
      <w:r w:rsidRPr="00C26CD8">
        <w:rPr>
          <w:rFonts w:ascii="Arial" w:hAnsi="Arial" w:cs="Arial"/>
        </w:rPr>
        <w:t>salir</w:t>
      </w:r>
      <w:proofErr w:type="spellEnd"/>
      <w:r w:rsidRPr="00C26CD8">
        <w:rPr>
          <w:rFonts w:ascii="Arial" w:hAnsi="Arial" w:cs="Arial"/>
        </w:rPr>
        <w:t xml:space="preserve"> lo </w:t>
      </w:r>
      <w:proofErr w:type="spellStart"/>
      <w:r w:rsidRPr="00C26CD8">
        <w:rPr>
          <w:rFonts w:ascii="Arial" w:hAnsi="Arial" w:cs="Arial"/>
        </w:rPr>
        <w:t>siguiente</w:t>
      </w:r>
      <w:proofErr w:type="spellEnd"/>
      <w:r w:rsidRPr="00C26CD8">
        <w:rPr>
          <w:rFonts w:ascii="Arial" w:hAnsi="Arial" w:cs="Arial"/>
        </w:rPr>
        <w:t>:</w:t>
      </w:r>
    </w:p>
    <w:p w:rsidR="00D52542" w:rsidRPr="00C26CD8" w:rsidRDefault="00D52542" w:rsidP="00D52542">
      <w:pPr>
        <w:rPr>
          <w:rFonts w:ascii="Arial" w:hAnsi="Arial" w:cs="Arial"/>
        </w:rPr>
      </w:pPr>
      <w:r w:rsidRPr="00C26CD8">
        <w:rPr>
          <w:rFonts w:ascii="Arial" w:hAnsi="Arial" w:cs="Arial"/>
        </w:rPr>
        <w:drawing>
          <wp:inline distT="0" distB="0" distL="0" distR="0" wp14:anchorId="5BA69435" wp14:editId="224B82BB">
            <wp:extent cx="5037648" cy="11049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85458" cy="113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7B1" w:rsidRPr="00C26CD8" w:rsidRDefault="00C26CD8" w:rsidP="00C26CD8">
      <w:pPr>
        <w:rPr>
          <w:rFonts w:ascii="Arial" w:hAnsi="Arial" w:cs="Arial"/>
          <w:b/>
          <w:sz w:val="24"/>
        </w:rPr>
      </w:pPr>
      <w:r w:rsidRPr="00C26CD8">
        <w:rPr>
          <w:rFonts w:ascii="Arial" w:hAnsi="Arial" w:cs="Arial"/>
          <w:b/>
          <w:sz w:val="24"/>
        </w:rPr>
        <w:t xml:space="preserve">7. </w:t>
      </w:r>
      <w:proofErr w:type="spellStart"/>
      <w:r>
        <w:rPr>
          <w:rFonts w:ascii="Arial" w:hAnsi="Arial" w:cs="Arial"/>
          <w:b/>
          <w:sz w:val="24"/>
        </w:rPr>
        <w:t>Todo</w:t>
      </w:r>
      <w:proofErr w:type="spellEnd"/>
      <w:r>
        <w:rPr>
          <w:rFonts w:ascii="Arial" w:hAnsi="Arial" w:cs="Arial"/>
          <w:b/>
          <w:sz w:val="24"/>
        </w:rPr>
        <w:t xml:space="preserve"> lo que </w:t>
      </w:r>
      <w:proofErr w:type="spellStart"/>
      <w:r>
        <w:rPr>
          <w:rFonts w:ascii="Arial" w:hAnsi="Arial" w:cs="Arial"/>
          <w:b/>
          <w:sz w:val="24"/>
        </w:rPr>
        <w:t>pide</w:t>
      </w:r>
      <w:proofErr w:type="spellEnd"/>
      <w:r>
        <w:rPr>
          <w:rFonts w:ascii="Arial" w:hAnsi="Arial" w:cs="Arial"/>
          <w:b/>
          <w:sz w:val="24"/>
        </w:rPr>
        <w:t xml:space="preserve"> el pdf.</w:t>
      </w:r>
    </w:p>
    <w:p w:rsidR="001A27B1" w:rsidRPr="00C26CD8" w:rsidRDefault="00C26CD8">
      <w:pPr>
        <w:rPr>
          <w:rFonts w:ascii="Arial" w:hAnsi="Arial" w:cs="Arial"/>
        </w:rPr>
      </w:pPr>
      <w:r w:rsidRPr="00C26CD8">
        <w:rPr>
          <w:rFonts w:ascii="Arial" w:hAnsi="Arial" w:cs="Arial"/>
        </w:rPr>
        <w:t xml:space="preserve">1. Enlace </w:t>
      </w:r>
      <w:proofErr w:type="spellStart"/>
      <w:r w:rsidRPr="00C26CD8">
        <w:rPr>
          <w:rFonts w:ascii="Arial" w:hAnsi="Arial" w:cs="Arial"/>
        </w:rPr>
        <w:t>público</w:t>
      </w:r>
      <w:proofErr w:type="spellEnd"/>
      <w:r w:rsidRPr="00C26CD8">
        <w:rPr>
          <w:rFonts w:ascii="Arial" w:hAnsi="Arial" w:cs="Arial"/>
        </w:rPr>
        <w:t xml:space="preserve">: </w:t>
      </w:r>
      <w:hyperlink r:id="rId25" w:history="1">
        <w:r w:rsidRPr="00C26CD8">
          <w:rPr>
            <w:rStyle w:val="Hipervnculo"/>
            <w:rFonts w:ascii="Arial" w:hAnsi="Arial" w:cs="Arial"/>
          </w:rPr>
          <w:t>https://proyecto-despliegue-ut-2-five.vercel.app/</w:t>
        </w:r>
      </w:hyperlink>
    </w:p>
    <w:p w:rsidR="001A27B1" w:rsidRPr="00C26CD8" w:rsidRDefault="00C26CD8">
      <w:pPr>
        <w:rPr>
          <w:rFonts w:ascii="Arial" w:hAnsi="Arial" w:cs="Arial"/>
        </w:rPr>
      </w:pPr>
      <w:r w:rsidRPr="00C26CD8">
        <w:rPr>
          <w:rFonts w:ascii="Arial" w:hAnsi="Arial" w:cs="Arial"/>
        </w:rPr>
        <w:t xml:space="preserve">2. </w:t>
      </w:r>
      <w:proofErr w:type="spellStart"/>
      <w:r w:rsidRPr="00C26CD8">
        <w:rPr>
          <w:rFonts w:ascii="Arial" w:hAnsi="Arial" w:cs="Arial"/>
        </w:rPr>
        <w:t>Repositorio</w:t>
      </w:r>
      <w:proofErr w:type="spellEnd"/>
      <w:r w:rsidRPr="00C26CD8">
        <w:rPr>
          <w:rFonts w:ascii="Arial" w:hAnsi="Arial" w:cs="Arial"/>
        </w:rPr>
        <w:t xml:space="preserve">: </w:t>
      </w:r>
      <w:bookmarkStart w:id="0" w:name="_GoBack"/>
      <w:r w:rsidRPr="00C26CD8">
        <w:rPr>
          <w:rFonts w:ascii="Arial" w:hAnsi="Arial" w:cs="Arial"/>
        </w:rPr>
        <w:t>https://github.com/RubenMaestro/Proyecto-Despliegue-UT2.git</w:t>
      </w:r>
      <w:bookmarkEnd w:id="0"/>
    </w:p>
    <w:p w:rsidR="001A27B1" w:rsidRPr="00C26CD8" w:rsidRDefault="00C26CD8">
      <w:pPr>
        <w:rPr>
          <w:rFonts w:ascii="Arial" w:hAnsi="Arial" w:cs="Arial"/>
        </w:rPr>
      </w:pPr>
      <w:r w:rsidRPr="00C26CD8">
        <w:rPr>
          <w:rFonts w:ascii="Arial" w:hAnsi="Arial" w:cs="Arial"/>
        </w:rPr>
        <w:t>3. Servicio usado: He utilizado Vercel porque permite desplegar fácilmente aplicaciones web estáticas y se integra con GitHub.</w:t>
      </w:r>
    </w:p>
    <w:p w:rsidR="001A27B1" w:rsidRDefault="00C26CD8">
      <w:pPr>
        <w:rPr>
          <w:rFonts w:ascii="Arial" w:hAnsi="Arial" w:cs="Arial"/>
        </w:rPr>
      </w:pPr>
      <w:r w:rsidRPr="00C26CD8">
        <w:rPr>
          <w:rFonts w:ascii="Arial" w:hAnsi="Arial" w:cs="Arial"/>
        </w:rPr>
        <w:t xml:space="preserve">4. Variables de </w:t>
      </w:r>
      <w:proofErr w:type="spellStart"/>
      <w:r w:rsidRPr="00C26CD8">
        <w:rPr>
          <w:rFonts w:ascii="Arial" w:hAnsi="Arial" w:cs="Arial"/>
        </w:rPr>
        <w:t>entorno</w:t>
      </w:r>
      <w:proofErr w:type="spellEnd"/>
      <w:r w:rsidRPr="00C26CD8">
        <w:rPr>
          <w:rFonts w:ascii="Arial" w:hAnsi="Arial" w:cs="Arial"/>
        </w:rPr>
        <w:t xml:space="preserve">: He </w:t>
      </w:r>
      <w:proofErr w:type="spellStart"/>
      <w:r w:rsidRPr="00C26CD8">
        <w:rPr>
          <w:rFonts w:ascii="Arial" w:hAnsi="Arial" w:cs="Arial"/>
        </w:rPr>
        <w:t>creado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una</w:t>
      </w:r>
      <w:proofErr w:type="spellEnd"/>
      <w:r w:rsidRPr="00C26CD8">
        <w:rPr>
          <w:rFonts w:ascii="Arial" w:hAnsi="Arial" w:cs="Arial"/>
        </w:rPr>
        <w:t xml:space="preserve"> variable de </w:t>
      </w:r>
      <w:proofErr w:type="spellStart"/>
      <w:r w:rsidRPr="00C26CD8">
        <w:rPr>
          <w:rFonts w:ascii="Arial" w:hAnsi="Arial" w:cs="Arial"/>
        </w:rPr>
        <w:t>entrono</w:t>
      </w:r>
      <w:proofErr w:type="spellEnd"/>
      <w:r w:rsidRPr="00C26CD8">
        <w:rPr>
          <w:rFonts w:ascii="Arial" w:hAnsi="Arial" w:cs="Arial"/>
        </w:rPr>
        <w:t xml:space="preserve">, </w:t>
      </w:r>
      <w:proofErr w:type="spellStart"/>
      <w:r w:rsidRPr="00C26CD8">
        <w:rPr>
          <w:rFonts w:ascii="Arial" w:hAnsi="Arial" w:cs="Arial"/>
        </w:rPr>
        <w:t>esta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arriba</w:t>
      </w:r>
      <w:proofErr w:type="spellEnd"/>
      <w:r w:rsidRPr="00C26CD8">
        <w:rPr>
          <w:rFonts w:ascii="Arial" w:hAnsi="Arial" w:cs="Arial"/>
        </w:rPr>
        <w:t xml:space="preserve"> </w:t>
      </w:r>
      <w:proofErr w:type="spellStart"/>
      <w:r w:rsidRPr="00C26CD8">
        <w:rPr>
          <w:rFonts w:ascii="Arial" w:hAnsi="Arial" w:cs="Arial"/>
        </w:rPr>
        <w:t>como</w:t>
      </w:r>
      <w:proofErr w:type="spellEnd"/>
      <w:r w:rsidRPr="00C26CD8">
        <w:rPr>
          <w:rFonts w:ascii="Arial" w:hAnsi="Arial" w:cs="Arial"/>
        </w:rPr>
        <w:t xml:space="preserve"> la configure.</w:t>
      </w:r>
    </w:p>
    <w:p w:rsidR="00C26CD8" w:rsidRPr="00C26CD8" w:rsidRDefault="00C26C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5. El tutorial </w:t>
      </w:r>
      <w:proofErr w:type="spellStart"/>
      <w:r>
        <w:rPr>
          <w:rFonts w:ascii="Arial" w:hAnsi="Arial" w:cs="Arial"/>
        </w:rPr>
        <w:t>es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todo</w:t>
      </w:r>
      <w:proofErr w:type="spellEnd"/>
      <w:r>
        <w:rPr>
          <w:rFonts w:ascii="Arial" w:hAnsi="Arial" w:cs="Arial"/>
        </w:rPr>
        <w:t xml:space="preserve"> lo de </w:t>
      </w:r>
      <w:proofErr w:type="spellStart"/>
      <w:r>
        <w:rPr>
          <w:rFonts w:ascii="Arial" w:hAnsi="Arial" w:cs="Arial"/>
        </w:rPr>
        <w:t>arriba</w:t>
      </w:r>
      <w:proofErr w:type="spellEnd"/>
      <w:r>
        <w:rPr>
          <w:rFonts w:ascii="Arial" w:hAnsi="Arial" w:cs="Arial"/>
        </w:rPr>
        <w:t>.</w:t>
      </w:r>
    </w:p>
    <w:p w:rsidR="001A27B1" w:rsidRPr="00C26CD8" w:rsidRDefault="001A27B1">
      <w:pPr>
        <w:rPr>
          <w:rFonts w:ascii="Arial" w:hAnsi="Arial" w:cs="Arial"/>
        </w:rPr>
      </w:pPr>
    </w:p>
    <w:sectPr w:rsidR="001A27B1" w:rsidRPr="00C26C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27B1"/>
    <w:rsid w:val="0029639D"/>
    <w:rsid w:val="00326F90"/>
    <w:rsid w:val="00AA1D8D"/>
    <w:rsid w:val="00B47730"/>
    <w:rsid w:val="00C26CD8"/>
    <w:rsid w:val="00CB0664"/>
    <w:rsid w:val="00D16E0E"/>
    <w:rsid w:val="00D525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2F07D6"/>
  <w14:defaultImageDpi w14:val="300"/>
  <w15:docId w15:val="{CE64F3EA-D1FF-426B-8A5F-78369B297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D525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proyecto-despliegue-ut-2-five.vercel.app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proyecto-despliegue-ut-2-five.vercel.app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E79522-7600-449C-9F78-7AE7027500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220</Words>
  <Characters>1214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Rubén Maestro Romero</cp:lastModifiedBy>
  <cp:revision>2</cp:revision>
  <dcterms:created xsi:type="dcterms:W3CDTF">2025-11-21T09:07:00Z</dcterms:created>
  <dcterms:modified xsi:type="dcterms:W3CDTF">2025-11-21T09:07:00Z</dcterms:modified>
  <cp:category/>
</cp:coreProperties>
</file>